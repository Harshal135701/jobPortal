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Full Stack Developer Resume</w:t>
      </w:r>
    </w:p>
    <w:p>
      <w:r>
        <w:t>Name: Your Name</w:t>
      </w:r>
    </w:p>
    <w:p>
      <w:r>
        <w:t>Email: your.email@example.com | Phone: +91-XXXXXXXXXX | Location: India</w:t>
      </w:r>
    </w:p>
    <w:p>
      <w:pPr>
        <w:pStyle w:val="Heading1"/>
      </w:pPr>
      <w:r>
        <w:t>Summary</w:t>
      </w:r>
    </w:p>
    <w:p>
      <w:r>
        <w:t>Full Stack Developer with strong focus on Node.js, Express, MongoDB and frontend technologies. Passionate about building scalable web applications.</w:t>
      </w:r>
    </w:p>
    <w:p>
      <w:pPr>
        <w:pStyle w:val="Heading1"/>
      </w:pPr>
      <w:r>
        <w:t>Skills</w:t>
      </w:r>
    </w:p>
    <w:p>
      <w:r>
        <w:t>HTML, CSS, JavaScript, Node.js, Express, MongoDB, Git</w:t>
      </w:r>
    </w:p>
    <w:p>
      <w:pPr>
        <w:pStyle w:val="Heading1"/>
      </w:pPr>
      <w:r>
        <w:t>Projects</w:t>
      </w:r>
    </w:p>
    <w:p>
      <w:r>
        <w:t>- Job Portal Web App with authentication and role-based access</w:t>
      </w:r>
    </w:p>
    <w:p>
      <w:r>
        <w:t>- Blogging platform with REST APIs</w:t>
      </w:r>
    </w:p>
    <w:p>
      <w:pPr>
        <w:pStyle w:val="Heading1"/>
      </w:pPr>
      <w:r>
        <w:t>Education</w:t>
      </w:r>
    </w:p>
    <w:p>
      <w:r>
        <w:t>B.Tech / B.E (or your degree) - Your College Name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